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59" w:lineRule="auto"/>
        <w:jc w:val="center"/>
      </w:pPr>
      <w:r>
        <w:rPr>
          <w:i w:val="0"/>
        </w:rPr>
        <w:t>Estoppel Request Letter - Version 2 Retail Tightened</w:t>
      </w:r>
    </w:p>
    <w:p>
      <w:pPr>
        <w:spacing w:after="80" w:line="259" w:lineRule="auto"/>
        <w:jc w:val="center"/>
      </w:pPr>
      <w:r>
        <w:rPr>
          <w:i/>
        </w:rPr>
        <w:t>On the Boulevard Shopping Center | 101-149 Arnould Blvd., Lafayette, LA 70506</w:t>
      </w:r>
    </w:p>
    <w:p>
      <w:pPr>
        <w:spacing w:after="80" w:line="259" w:lineRule="auto"/>
      </w:pPr>
      <w:r>
        <w:rPr>
          <w:i w:val="0"/>
        </w:rPr>
        <w:t>On the Boulevard Shopping Center</w:t>
      </w:r>
    </w:p>
    <w:p>
      <w:pPr>
        <w:spacing w:after="80" w:line="259" w:lineRule="auto"/>
      </w:pPr>
      <w:r>
        <w:rPr>
          <w:i w:val="0"/>
        </w:rPr>
        <w:t>Date: [DATE]</w:t>
      </w:r>
    </w:p>
    <w:p>
      <w:pPr>
        <w:spacing w:after="80" w:line="259" w:lineRule="auto"/>
      </w:pPr>
      <w:r>
        <w:rPr>
          <w:i w:val="0"/>
        </w:rPr>
        <w:t>To: [TENANT NAME]</w:t>
      </w:r>
    </w:p>
    <w:p>
      <w:pPr>
        <w:spacing w:after="80" w:line="259" w:lineRule="auto"/>
      </w:pPr>
      <w:r>
        <w:rPr>
          <w:i w:val="0"/>
        </w:rPr>
        <w:t>Re: Request for Estoppel Certificate - Suite [SUITE NUMBER]</w:t>
      </w:r>
    </w:p>
    <w:p>
      <w:pPr>
        <w:spacing w:after="80" w:line="259" w:lineRule="auto"/>
      </w:pPr>
      <w:r>
        <w:rPr>
          <w:i w:val="0"/>
        </w:rPr>
        <w:t>Pursuant to the Lease, Landlord hereby requests that Tenant execute and return the required estoppel certificate within the time period stated in the Lease. The request is made in connection with Landlord's financing, refinancing, sale, internal review, or other legitimate business purpose.</w:t>
      </w:r>
    </w:p>
    <w:p>
      <w:pPr>
        <w:spacing w:after="80" w:line="259" w:lineRule="auto"/>
      </w:pPr>
      <w:r>
        <w:rPr>
          <w:i w:val="0"/>
        </w:rPr>
        <w:t>Please complete and return the enclosed estoppel certificate by [DEADLINE DATE] to [RETURN CONTACT]. If Tenant believes any statement in the form requires clarification, Tenant must communicate that promptly and in writing before the deadline.</w:t>
      </w:r>
    </w:p>
    <w:p>
      <w:pPr>
        <w:spacing w:after="80" w:line="259" w:lineRule="auto"/>
      </w:pPr>
      <w:r>
        <w:rPr>
          <w:i w:val="0"/>
        </w:rPr>
        <w:t>This request is made without waiver of any rights under the Lease.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