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59" w:lineRule="auto"/>
        <w:jc w:val="center"/>
      </w:pPr>
      <w:r>
        <w:rPr>
          <w:i w:val="0"/>
        </w:rPr>
        <w:t>Guarantor Reaffirmation Agreement - Version 2 Retail Tightened</w:t>
      </w:r>
    </w:p>
    <w:p>
      <w:pPr>
        <w:spacing w:after="80" w:line="259" w:lineRule="auto"/>
        <w:jc w:val="center"/>
      </w:pPr>
      <w:r>
        <w:rPr>
          <w:i/>
        </w:rPr>
        <w:t>On the Boulevard Shopping Center | 101-149 Arnould Blvd., Lafayette, LA 70506</w:t>
      </w:r>
    </w:p>
    <w:p>
      <w:pPr>
        <w:spacing w:after="80" w:line="259" w:lineRule="auto"/>
      </w:pPr>
      <w:r>
        <w:rPr>
          <w:i w:val="0"/>
        </w:rPr>
        <w:t>On the Boulevard Shopping Center</w:t>
      </w:r>
    </w:p>
    <w:p>
      <w:pPr>
        <w:spacing w:after="80" w:line="259" w:lineRule="auto"/>
      </w:pPr>
      <w:r>
        <w:rPr>
          <w:i w:val="0"/>
        </w:rPr>
        <w:t>The undersigned guarantor acknowledges and agrees that the Lease and related guaranty remain in full force and effect notwithstanding the amendment, assignment, extension, consent, or other transaction described as follows: [DESCRIBE TRANSACTION].</w:t>
      </w:r>
    </w:p>
    <w:p>
      <w:pPr>
        <w:spacing w:after="80" w:line="259" w:lineRule="auto"/>
      </w:pPr>
      <w:r>
        <w:rPr>
          <w:i w:val="0"/>
        </w:rPr>
        <w:t>Guarantor reaffirms all obligations under the guaranty and confirms that no waiver, release, or impairment of guarantor liability is intended unless Landlord expressly states otherwise in a signed writing.</w:t>
      </w:r>
    </w:p>
    <w:p>
      <w:pPr>
        <w:spacing w:after="80" w:line="259" w:lineRule="auto"/>
      </w:pPr>
      <w:r>
        <w:rPr>
          <w:i w:val="0"/>
        </w:rPr>
        <w:t>Guarantor: [NAME]</w:t>
      </w:r>
    </w:p>
    <w:p>
      <w:pPr>
        <w:spacing w:after="80" w:line="259" w:lineRule="auto"/>
      </w:pPr>
      <w:r>
        <w:rPr>
          <w:i w:val="0"/>
        </w:rPr>
        <w:t>Signature: ______________________________</w:t>
      </w:r>
    </w:p>
    <w:p>
      <w:pPr>
        <w:spacing w:after="80" w:line="259" w:lineRule="auto"/>
      </w:pPr>
      <w:r>
        <w:rPr>
          <w:i w:val="0"/>
        </w:rPr>
        <w:t>Date: ____________________________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