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strike w:val="0"/>
          <w:sz w:val="28"/>
        </w:rPr>
        <w:t>BELLE REALTY OF LAFAYETTE, LLC</w:t>
      </w:r>
    </w:p>
    <w:p>
      <w:pPr>
        <w:spacing w:after="0" w:before="0" w:line="276" w:lineRule="auto"/>
        <w:jc w:val="center"/>
      </w:pPr>
      <w:r>
        <w:rPr>
          <w:rFonts w:ascii="Times New Roman" w:hAnsi="Times New Roman"/>
          <w:b w:val="0"/>
          <w:strike w:val="0"/>
          <w:sz w:val="20"/>
        </w:rPr>
        <w:t>101–149 Arnould Boulevard  ·  Lafayette, Louisiana 70506</w:t>
      </w:r>
    </w:p>
    <w:p>
      <w:pPr>
        <w:spacing w:after="280" w:before="0" w:line="276" w:lineRule="auto"/>
        <w:jc w:val="center"/>
      </w:pPr>
      <w:r>
        <w:rPr>
          <w:rFonts w:ascii="Times New Roman" w:hAnsi="Times New Roman"/>
          <w:b w:val="0"/>
          <w:strike w:val="0"/>
          <w:sz w:val="20"/>
        </w:rPr>
        <w:t>337-769-1554  ·  adam@belle-realty.com</w:t>
      </w:r>
    </w:p>
    <w:p>
      <w:pPr>
        <w:spacing w:after="40" w:before="0" w:line="276" w:lineRule="auto"/>
        <w:jc w:val="center"/>
      </w:pPr>
      <w:r>
        <w:rPr>
          <w:rFonts w:ascii="Times New Roman" w:hAnsi="Times New Roman"/>
          <w:b/>
          <w:strike w:val="0"/>
          <w:sz w:val="26"/>
        </w:rPr>
        <w:t>LEASE RENEWAL AND EXTENSION AGREEMENT</w:t>
      </w:r>
    </w:p>
    <w:p>
      <w:pPr>
        <w:spacing w:after="280" w:before="0" w:line="276" w:lineRule="auto"/>
        <w:jc w:val="center"/>
      </w:pPr>
      <w:r>
        <w:rPr>
          <w:rFonts w:ascii="Times New Roman" w:hAnsi="Times New Roman"/>
          <w:b/>
          <w:strike w:val="0"/>
          <w:sz w:val="22"/>
        </w:rPr>
        <w:t>(Suites 139 &amp; 141 — On The Boulevard Shopping Center)</w:t>
      </w:r>
    </w:p>
    <w:p>
      <w:pPr>
        <w:spacing w:after="200"/>
      </w:pPr>
      <w:r>
        <w:rPr>
          <w:rFonts w:ascii="Times New Roman" w:hAnsi="Times New Roman"/>
          <w:b w:val="0"/>
          <w:strike w:val="0"/>
          <w:sz w:val="22"/>
        </w:rPr>
        <w:t>This Lease Renewal and Extension Agreement (this "Agreement") is made and entered into effective as of August 1, 2026 (the "Renewal Effective Date"), by and between BELLE REALTY OF LAFAYETTE, LLC, a Louisiana limited liability company ("Lessor"), and FASTPASS TAG &amp; TITLE, LLC, a Louisiana limited liability company and wholly owned subsidiary of Alliance Safety Council ("Lessee").</w:t>
      </w:r>
    </w:p>
    <w:p>
      <w:pPr>
        <w:spacing w:after="160" w:before="120" w:line="276" w:lineRule="auto"/>
        <w:jc w:val="center"/>
      </w:pPr>
      <w:r>
        <w:rPr>
          <w:rFonts w:ascii="Times New Roman" w:hAnsi="Times New Roman"/>
          <w:b/>
          <w:strike w:val="0"/>
          <w:sz w:val="24"/>
        </w:rPr>
        <w:t>RECITALS</w:t>
      </w:r>
    </w:p>
    <w:p>
      <w:pPr>
        <w:spacing w:after="160"/>
      </w:pPr>
      <w:r>
        <w:rPr>
          <w:rFonts w:ascii="Times New Roman" w:hAnsi="Times New Roman"/>
          <w:b w:val="0"/>
          <w:strike w:val="0"/>
          <w:sz w:val="22"/>
        </w:rPr>
        <w:t>WHEREAS, Lessor and Lessee are parties to that certain Lease Agreement dated July 1, 2023 (the "Original Lease"), covering approximately 3,834 square feet of leasable area designated as Suites 139 and 141 of On The Boulevard Shopping Center, located at 101–149 Arnould Boulevard, Lafayette, Louisiana 70506 (the "Premises"); and</w:t>
      </w:r>
    </w:p>
    <w:p>
      <w:pPr>
        <w:spacing w:after="160"/>
      </w:pPr>
      <w:r>
        <w:rPr>
          <w:rFonts w:ascii="Times New Roman" w:hAnsi="Times New Roman"/>
          <w:b w:val="0"/>
          <w:strike w:val="0"/>
          <w:sz w:val="22"/>
        </w:rPr>
        <w:t>WHEREAS, the initial term of the Original Lease expired on July 31, 2026, and Lessee has remained in possession of the Premises; and</w:t>
      </w:r>
    </w:p>
    <w:p>
      <w:pPr>
        <w:spacing w:after="160"/>
      </w:pPr>
      <w:r>
        <w:rPr>
          <w:rFonts w:ascii="Times New Roman" w:hAnsi="Times New Roman"/>
          <w:b w:val="0"/>
          <w:strike w:val="0"/>
          <w:sz w:val="22"/>
        </w:rPr>
        <w:t>WHEREAS, Lessor and Lessee desire to renew and extend the term of the Original Lease for an additional three (3) years upon the terms and conditions set forth herein;</w:t>
      </w:r>
    </w:p>
    <w:p>
      <w:pPr>
        <w:spacing w:after="200" w:before="0" w:line="276" w:lineRule="auto"/>
      </w:pPr>
      <w:r>
        <w:rPr>
          <w:rFonts w:ascii="Times New Roman" w:hAnsi="Times New Roman"/>
          <w:b w:val="0"/>
          <w:strike w:val="0"/>
          <w:sz w:val="22"/>
        </w:rPr>
        <w:t>NOW, THEREFORE, in consideration of the mutual covenants contained herein and other good and valuable consideration, the receipt and sufficiency of which are hereby acknowledged, the parties agree as follows:</w:t>
      </w:r>
    </w:p>
    <w:p>
      <w:pPr>
        <w:spacing w:after="120" w:before="0" w:line="276" w:lineRule="auto"/>
      </w:pPr>
      <w:r>
        <w:rPr>
          <w:rFonts w:ascii="Times New Roman" w:hAnsi="Times New Roman"/>
          <w:b/>
          <w:strike w:val="0"/>
          <w:sz w:val="22"/>
        </w:rPr>
        <w:t>1.  Renewal Term</w:t>
      </w:r>
    </w:p>
    <w:p>
      <w:pPr>
        <w:spacing w:after="160" w:before="0" w:line="276" w:lineRule="auto"/>
      </w:pPr>
      <w:r>
        <w:rPr>
          <w:rFonts w:ascii="Times New Roman" w:hAnsi="Times New Roman"/>
          <w:b w:val="0"/>
          <w:strike w:val="0"/>
          <w:sz w:val="22"/>
        </w:rPr>
        <w:t>The term of the Original Lease is hereby renewed and extended for a period of three (3) years, commencing August 1, 2026, and expiring at 11:59 p.m. on July 31, 2029 (the "Renewal Term"), unless sooner terminated in accordance with the Original Lease. Lessee’s continued possession of the Premises from August 1, 2026, through the execution of this Agreement is hereby ratified as occupancy under the terms of this Agreement and not as a holdover tenancy.</w:t>
      </w:r>
    </w:p>
    <w:p>
      <w:pPr>
        <w:spacing w:after="120" w:before="160" w:line="276" w:lineRule="auto"/>
      </w:pPr>
      <w:r>
        <w:rPr>
          <w:rFonts w:ascii="Times New Roman" w:hAnsi="Times New Roman"/>
          <w:b/>
          <w:strike w:val="0"/>
          <w:sz w:val="22"/>
        </w:rPr>
        <w:t>2.  Base Rent</w:t>
      </w:r>
    </w:p>
    <w:p>
      <w:pPr>
        <w:spacing w:after="160" w:before="0" w:line="276" w:lineRule="auto"/>
      </w:pPr>
      <w:r>
        <w:rPr>
          <w:rFonts w:ascii="Times New Roman" w:hAnsi="Times New Roman"/>
          <w:b w:val="0"/>
          <w:strike w:val="0"/>
          <w:sz w:val="22"/>
        </w:rPr>
        <w:t>During the Renewal Term, Lessee shall pay to Lessor a level monthly base rent in accordance with the following schedule, payable in advance on the first day of each calendar month: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trike w:val="0"/>
                <w:sz w:val="20"/>
              </w:rPr>
              <w:t>Lease Year</w:t>
            </w:r>
          </w:p>
        </w:tc>
        <w:tc>
          <w:tcPr>
            <w:tcW w:type="dxa" w:w="2340"/>
          </w:tcPr>
          <w:p>
            <w:r/>
            <w:r>
              <w:rPr>
                <w:rFonts w:ascii="Times New Roman" w:hAnsi="Times New Roman"/>
                <w:b/>
                <w:strike w:val="0"/>
                <w:sz w:val="20"/>
              </w:rPr>
              <w:t>Period</w:t>
            </w:r>
          </w:p>
        </w:tc>
        <w:tc>
          <w:tcPr>
            <w:tcW w:type="dxa" w:w="2340"/>
          </w:tcPr>
          <w:p>
            <w:r/>
            <w:r>
              <w:rPr>
                <w:rFonts w:ascii="Times New Roman" w:hAnsi="Times New Roman"/>
                <w:b/>
                <w:strike w:val="0"/>
                <w:sz w:val="20"/>
              </w:rPr>
              <w:t>Rate / SF</w:t>
            </w:r>
          </w:p>
        </w:tc>
        <w:tc>
          <w:tcPr>
            <w:tcW w:type="dxa" w:w="2340"/>
          </w:tcPr>
          <w:p>
            <w:r/>
            <w:r>
              <w:rPr>
                <w:rFonts w:ascii="Times New Roman" w:hAnsi="Times New Roman"/>
                <w:b/>
                <w:strike w:val="0"/>
                <w:sz w:val="20"/>
              </w:rPr>
              <w:t>Monthly Base Rent</w:t>
            </w:r>
          </w:p>
        </w:tc>
      </w:tr>
      <w:tr>
        <w:tc>
          <w:tcPr>
            <w:tcW w:type="dxa" w:w="2340"/>
          </w:tcPr>
          <w:p>
            <w:r/>
            <w:r>
              <w:rPr>
                <w:rFonts w:ascii="Times New Roman" w:hAnsi="Times New Roman"/>
                <w:b w:val="0"/>
                <w:strike w:val="0"/>
                <w:sz w:val="20"/>
              </w:rPr>
              <w:t>Year 1</w:t>
            </w:r>
          </w:p>
        </w:tc>
        <w:tc>
          <w:tcPr>
            <w:tcW w:type="dxa" w:w="2340"/>
          </w:tcPr>
          <w:p>
            <w:r/>
            <w:r>
              <w:rPr>
                <w:rFonts w:ascii="Times New Roman" w:hAnsi="Times New Roman"/>
                <w:b w:val="0"/>
                <w:strike w:val="0"/>
                <w:sz w:val="20"/>
              </w:rPr>
              <w:t>Aug 1, 2026 – Jul 31, 2027</w:t>
            </w:r>
          </w:p>
        </w:tc>
        <w:tc>
          <w:tcPr>
            <w:tcW w:type="dxa" w:w="2340"/>
          </w:tcPr>
          <w:p>
            <w:r/>
            <w:r>
              <w:rPr>
                <w:rFonts w:ascii="Times New Roman" w:hAnsi="Times New Roman"/>
                <w:b w:val="0"/>
                <w:strike w:val="0"/>
                <w:sz w:val="20"/>
              </w:rPr>
              <w:t>$14.25</w:t>
            </w:r>
          </w:p>
        </w:tc>
        <w:tc>
          <w:tcPr>
            <w:tcW w:type="dxa" w:w="2340"/>
          </w:tcPr>
          <w:p>
            <w:r/>
            <w:r>
              <w:rPr>
                <w:rFonts w:ascii="Times New Roman" w:hAnsi="Times New Roman"/>
                <w:b w:val="0"/>
                <w:strike w:val="0"/>
                <w:sz w:val="20"/>
              </w:rPr>
              <w:t>$4,552.88</w:t>
            </w:r>
          </w:p>
        </w:tc>
      </w:tr>
      <w:tr>
        <w:tc>
          <w:tcPr>
            <w:tcW w:type="dxa" w:w="2340"/>
          </w:tcPr>
          <w:p>
            <w:r/>
            <w:r>
              <w:rPr>
                <w:rFonts w:ascii="Times New Roman" w:hAnsi="Times New Roman"/>
                <w:b w:val="0"/>
                <w:strike w:val="0"/>
                <w:sz w:val="20"/>
              </w:rPr>
              <w:t>Year 2</w:t>
            </w:r>
          </w:p>
        </w:tc>
        <w:tc>
          <w:tcPr>
            <w:tcW w:type="dxa" w:w="2340"/>
          </w:tcPr>
          <w:p>
            <w:r/>
            <w:r>
              <w:rPr>
                <w:rFonts w:ascii="Times New Roman" w:hAnsi="Times New Roman"/>
                <w:b w:val="0"/>
                <w:strike w:val="0"/>
                <w:sz w:val="20"/>
              </w:rPr>
              <w:t>Aug 1, 2027 – Jul 31, 2028</w:t>
            </w:r>
          </w:p>
        </w:tc>
        <w:tc>
          <w:tcPr>
            <w:tcW w:type="dxa" w:w="2340"/>
          </w:tcPr>
          <w:p>
            <w:r/>
            <w:r>
              <w:rPr>
                <w:rFonts w:ascii="Times New Roman" w:hAnsi="Times New Roman"/>
                <w:b w:val="0"/>
                <w:strike w:val="0"/>
                <w:sz w:val="20"/>
              </w:rPr>
              <w:t>$14.25</w:t>
            </w:r>
          </w:p>
        </w:tc>
        <w:tc>
          <w:tcPr>
            <w:tcW w:type="dxa" w:w="2340"/>
          </w:tcPr>
          <w:p>
            <w:r/>
            <w:r>
              <w:rPr>
                <w:rFonts w:ascii="Times New Roman" w:hAnsi="Times New Roman"/>
                <w:b w:val="0"/>
                <w:strike w:val="0"/>
                <w:sz w:val="20"/>
              </w:rPr>
              <w:t>$4,552.88</w:t>
            </w:r>
          </w:p>
        </w:tc>
      </w:tr>
      <w:tr>
        <w:tc>
          <w:tcPr>
            <w:tcW w:type="dxa" w:w="2340"/>
          </w:tcPr>
          <w:p>
            <w:r/>
            <w:r>
              <w:rPr>
                <w:rFonts w:ascii="Times New Roman" w:hAnsi="Times New Roman"/>
                <w:b w:val="0"/>
                <w:strike w:val="0"/>
                <w:sz w:val="20"/>
              </w:rPr>
              <w:t>Year 3</w:t>
            </w:r>
          </w:p>
        </w:tc>
        <w:tc>
          <w:tcPr>
            <w:tcW w:type="dxa" w:w="2340"/>
          </w:tcPr>
          <w:p>
            <w:r/>
            <w:r>
              <w:rPr>
                <w:rFonts w:ascii="Times New Roman" w:hAnsi="Times New Roman"/>
                <w:b w:val="0"/>
                <w:strike w:val="0"/>
                <w:sz w:val="20"/>
              </w:rPr>
              <w:t>Aug 1, 2028 – Jul 31, 2029</w:t>
            </w:r>
          </w:p>
        </w:tc>
        <w:tc>
          <w:tcPr>
            <w:tcW w:type="dxa" w:w="2340"/>
          </w:tcPr>
          <w:p>
            <w:r/>
            <w:r>
              <w:rPr>
                <w:rFonts w:ascii="Times New Roman" w:hAnsi="Times New Roman"/>
                <w:b w:val="0"/>
                <w:strike w:val="0"/>
                <w:sz w:val="20"/>
              </w:rPr>
              <w:t>$14.25</w:t>
            </w:r>
          </w:p>
        </w:tc>
        <w:tc>
          <w:tcPr>
            <w:tcW w:type="dxa" w:w="2340"/>
          </w:tcPr>
          <w:p>
            <w:r/>
            <w:r>
              <w:rPr>
                <w:rFonts w:ascii="Times New Roman" w:hAnsi="Times New Roman"/>
                <w:b w:val="0"/>
                <w:strike w:val="0"/>
                <w:sz w:val="20"/>
              </w:rPr>
              <w:t>$4,552.88</w:t>
            </w:r>
          </w:p>
        </w:tc>
      </w:tr>
    </w:tbl>
    <w:p>
      <w:pPr>
        <w:spacing w:after="80" w:before="0" w:line="276" w:lineRule="auto"/>
      </w:pPr>
    </w:p>
    <w:p>
      <w:pPr>
        <w:spacing w:after="160"/>
      </w:pPr>
      <w:r>
        <w:rPr>
          <w:rFonts w:ascii="Times New Roman" w:hAnsi="Times New Roman"/>
          <w:b w:val="0"/>
          <w:strike w:val="0"/>
          <w:sz w:val="22"/>
        </w:rPr>
        <w:t>Base rent for the Renewal Term is fixed at a level rate of $14.25 per square foot for each year of the term.</w:t>
      </w:r>
    </w:p>
    <w:p>
      <w:pPr>
        <w:spacing w:after="120" w:before="160" w:line="276" w:lineRule="auto"/>
      </w:pPr>
      <w:r>
        <w:rPr>
          <w:rFonts w:ascii="Times New Roman" w:hAnsi="Times New Roman"/>
          <w:b/>
          <w:strike w:val="0"/>
          <w:sz w:val="22"/>
        </w:rPr>
        <w:t>3.  Additional Rent</w:t>
      </w:r>
    </w:p>
    <w:p>
      <w:pPr>
        <w:spacing w:after="160" w:before="0" w:line="276" w:lineRule="auto"/>
      </w:pPr>
      <w:r>
        <w:rPr>
          <w:rFonts w:ascii="Times New Roman" w:hAnsi="Times New Roman"/>
          <w:b w:val="0"/>
          <w:strike w:val="0"/>
          <w:sz w:val="22"/>
        </w:rPr>
        <w:t>In addition to base rent, Lessee shall continue to pay as additional rent its proportionate share of common area maintenance, real property taxes, and insurance in accordance with the Original Lease, presently One Thousand Five Hundred Ninety-Seven and 50/100 Dollars ($1,597.50) per month, subject to annual reconciliation and adjustment as provided in the Original Lease. Accordingly, the total monthly rent (base plus additional rent) shall be Six Thousand One Hundred Fifty and 38/100 Dollars ($6,150.38), subject to any reconciliation of additional rent.</w:t>
      </w:r>
    </w:p>
    <w:p>
      <w:pPr>
        <w:spacing w:after="120" w:before="160" w:line="276" w:lineRule="auto"/>
      </w:pPr>
      <w:r>
        <w:rPr>
          <w:rFonts w:ascii="Times New Roman" w:hAnsi="Times New Roman"/>
          <w:b/>
          <w:strike w:val="0"/>
          <w:sz w:val="22"/>
        </w:rPr>
        <w:t>4.  Condition of Premises</w:t>
      </w:r>
    </w:p>
    <w:p>
      <w:pPr>
        <w:spacing w:after="160" w:before="0" w:line="276" w:lineRule="auto"/>
      </w:pPr>
      <w:r>
        <w:rPr>
          <w:rFonts w:ascii="Times New Roman" w:hAnsi="Times New Roman"/>
          <w:b w:val="0"/>
          <w:strike w:val="0"/>
          <w:sz w:val="22"/>
        </w:rPr>
        <w:t>Lessee accepts the Premises in their current “AS-IS, WHERE-IS” condition and acknowledges that Lessor has no obligation to perform any improvements, alterations, or repairs as a condition of this renewal, except as expressly required under the Original Lease.</w:t>
      </w:r>
    </w:p>
    <w:p>
      <w:pPr>
        <w:spacing w:after="120" w:before="160" w:line="276" w:lineRule="auto"/>
      </w:pPr>
      <w:r>
        <w:rPr>
          <w:rFonts w:ascii="Times New Roman" w:hAnsi="Times New Roman"/>
          <w:b/>
          <w:strike w:val="0"/>
          <w:sz w:val="22"/>
        </w:rPr>
        <w:t>5.  Ratification; Full Force and Effect</w:t>
      </w:r>
    </w:p>
    <w:p>
      <w:pPr>
        <w:spacing w:after="160" w:before="0" w:line="276" w:lineRule="auto"/>
      </w:pPr>
      <w:r>
        <w:rPr>
          <w:rFonts w:ascii="Times New Roman" w:hAnsi="Times New Roman"/>
          <w:b w:val="0"/>
          <w:strike w:val="0"/>
          <w:sz w:val="22"/>
        </w:rPr>
        <w:t>Except as expressly modified by this Agreement, all terms, covenants, and conditions of the Original Lease remain unchanged and in full force and effect and are hereby ratified and confirmed by the parties. In the event of any conflict between the terms of this Agreement and the Original Lease, the terms of this Agreement shall control.</w:t>
      </w:r>
    </w:p>
    <w:p>
      <w:pPr>
        <w:spacing w:after="120" w:before="160" w:line="276" w:lineRule="auto"/>
      </w:pPr>
      <w:r>
        <w:rPr>
          <w:rFonts w:ascii="Times New Roman" w:hAnsi="Times New Roman"/>
          <w:b/>
          <w:strike w:val="0"/>
          <w:sz w:val="22"/>
        </w:rPr>
        <w:t>6.  Authority</w:t>
      </w:r>
    </w:p>
    <w:p>
      <w:pPr>
        <w:spacing w:after="160" w:before="0" w:line="276" w:lineRule="auto"/>
      </w:pPr>
      <w:r>
        <w:rPr>
          <w:rFonts w:ascii="Times New Roman" w:hAnsi="Times New Roman"/>
          <w:b w:val="0"/>
          <w:strike w:val="0"/>
          <w:sz w:val="22"/>
        </w:rPr>
        <w:t>Each party represents and warrants that the individual executing this Agreement on its behalf is duly authorized to do so and that this Agreement constitutes a binding obligation of such party.</w:t>
      </w:r>
    </w:p>
    <w:p>
      <w:pPr>
        <w:spacing w:after="120" w:before="160" w:line="276" w:lineRule="auto"/>
      </w:pPr>
      <w:r>
        <w:rPr>
          <w:rFonts w:ascii="Times New Roman" w:hAnsi="Times New Roman"/>
          <w:b/>
          <w:strike w:val="0"/>
          <w:sz w:val="22"/>
        </w:rPr>
        <w:t>7.  Counterparts</w:t>
      </w:r>
    </w:p>
    <w:p>
      <w:pPr>
        <w:spacing w:after="160" w:before="0" w:line="276" w:lineRule="auto"/>
      </w:pPr>
      <w:r>
        <w:rPr>
          <w:rFonts w:ascii="Times New Roman" w:hAnsi="Times New Roman"/>
          <w:b w:val="0"/>
          <w:strike w:val="0"/>
          <w:sz w:val="22"/>
        </w:rPr>
        <w:t>This Agreement may be executed in one or more counterparts, each of which shall be deemed an original and all of which together shall constitute one and the same instrument. Electronic and facsimile signatures shall be deemed originals for all purposes.</w:t>
      </w:r>
    </w:p>
    <w:p>
      <w:pPr>
        <w:spacing w:after="280" w:before="200" w:line="276" w:lineRule="auto"/>
      </w:pPr>
      <w:r>
        <w:rPr>
          <w:rFonts w:ascii="Times New Roman" w:hAnsi="Times New Roman"/>
          <w:b w:val="0"/>
          <w:strike w:val="0"/>
          <w:sz w:val="22"/>
        </w:rPr>
        <w:t>IN WITNESS WHEREOF, the parties have executed this Agreement as of the Renewal Effective Date first written above.</w:t>
      </w:r>
    </w:p>
    <w:p>
      <w:pPr>
        <w:spacing w:after="40" w:before="0" w:line="276" w:lineRule="auto"/>
      </w:pPr>
      <w:r>
        <w:rPr>
          <w:rFonts w:ascii="Times New Roman" w:hAnsi="Times New Roman"/>
          <w:b/>
          <w:strike w:val="0"/>
          <w:sz w:val="22"/>
        </w:rPr>
        <w:t>LESSOR:</w:t>
      </w:r>
    </w:p>
    <w:p>
      <w:pPr>
        <w:spacing w:after="40" w:before="0" w:line="276" w:lineRule="auto"/>
      </w:pPr>
      <w:r>
        <w:rPr>
          <w:rFonts w:ascii="Times New Roman" w:hAnsi="Times New Roman"/>
          <w:b/>
          <w:strike w:val="0"/>
          <w:sz w:val="22"/>
        </w:rPr>
        <w:t>BELLE REALTY OF LAFAYETTE, LLC</w:t>
      </w:r>
    </w:p>
    <w:p>
      <w:pPr>
        <w:spacing w:after="360" w:before="0" w:line="276" w:lineRule="auto"/>
      </w:pPr>
      <w:r>
        <w:rPr>
          <w:rFonts w:ascii="Times New Roman" w:hAnsi="Times New Roman"/>
          <w:b w:val="0"/>
          <w:strike w:val="0"/>
          <w:sz w:val="22"/>
        </w:rPr>
        <w:t>By: Orange Ocean, LLC, its Authorized Property Manager</w:t>
      </w:r>
    </w:p>
    <w:p>
      <w:pPr>
        <w:spacing w:after="40" w:before="0" w:line="276" w:lineRule="auto"/>
      </w:pPr>
      <w:r>
        <w:rPr>
          <w:rFonts w:ascii="Times New Roman" w:hAnsi="Times New Roman"/>
          <w:b w:val="0"/>
          <w:strike w:val="0"/>
          <w:sz w:val="22"/>
        </w:rPr>
        <w:t>________________________________________</w:t>
      </w:r>
    </w:p>
    <w:p>
      <w:pPr>
        <w:spacing w:after="0" w:before="0" w:line="276" w:lineRule="auto"/>
      </w:pPr>
      <w:r>
        <w:rPr>
          <w:rFonts w:ascii="Times New Roman" w:hAnsi="Times New Roman"/>
          <w:b w:val="0"/>
          <w:strike w:val="0"/>
          <w:sz w:val="22"/>
        </w:rPr>
        <w:t>By: Adam Anthony Abdalla</w:t>
      </w:r>
    </w:p>
    <w:p>
      <w:pPr>
        <w:spacing w:after="0" w:before="0" w:line="276" w:lineRule="auto"/>
      </w:pPr>
      <w:r>
        <w:rPr>
          <w:rFonts w:ascii="Times New Roman" w:hAnsi="Times New Roman"/>
          <w:b w:val="0"/>
          <w:strike w:val="0"/>
          <w:sz w:val="22"/>
        </w:rPr>
        <w:t>Title: Authorized Representative</w:t>
      </w:r>
    </w:p>
    <w:p>
      <w:pPr>
        <w:spacing w:after="320" w:before="0" w:line="276" w:lineRule="auto"/>
      </w:pPr>
      <w:r>
        <w:rPr>
          <w:rFonts w:ascii="Times New Roman" w:hAnsi="Times New Roman"/>
          <w:b w:val="0"/>
          <w:strike w:val="0"/>
          <w:sz w:val="22"/>
        </w:rPr>
        <w:t>Date: _______________________</w:t>
      </w:r>
    </w:p>
    <w:p>
      <w:pPr>
        <w:spacing w:after="40" w:before="0" w:line="276" w:lineRule="auto"/>
      </w:pPr>
      <w:r>
        <w:rPr>
          <w:rFonts w:ascii="Times New Roman" w:hAnsi="Times New Roman"/>
          <w:b/>
          <w:strike w:val="0"/>
          <w:sz w:val="22"/>
        </w:rPr>
        <w:t>LESSEE:</w:t>
      </w:r>
    </w:p>
    <w:p>
      <w:pPr>
        <w:spacing w:after="360" w:before="0" w:line="276" w:lineRule="auto"/>
      </w:pPr>
      <w:r>
        <w:rPr>
          <w:rFonts w:ascii="Times New Roman" w:hAnsi="Times New Roman"/>
          <w:b/>
          <w:strike w:val="0"/>
          <w:sz w:val="22"/>
        </w:rPr>
        <w:t>FASTPASS TAG &amp; TITLE, LLC</w:t>
      </w:r>
    </w:p>
    <w:p>
      <w:pPr>
        <w:spacing w:after="40" w:before="0" w:line="276" w:lineRule="auto"/>
      </w:pPr>
      <w:r>
        <w:rPr>
          <w:rFonts w:ascii="Times New Roman" w:hAnsi="Times New Roman"/>
          <w:b w:val="0"/>
          <w:strike w:val="0"/>
          <w:sz w:val="22"/>
        </w:rPr>
        <w:t>________________________________________</w:t>
      </w:r>
    </w:p>
    <w:p>
      <w:pPr>
        <w:spacing w:after="0" w:before="0" w:line="276" w:lineRule="auto"/>
      </w:pPr>
      <w:r>
        <w:rPr>
          <w:rFonts w:ascii="Times New Roman" w:hAnsi="Times New Roman"/>
          <w:b w:val="0"/>
          <w:strike w:val="0"/>
          <w:sz w:val="22"/>
        </w:rPr>
        <w:t>By: _______________________________</w:t>
      </w:r>
    </w:p>
    <w:p>
      <w:pPr>
        <w:spacing w:after="0" w:before="0" w:line="276" w:lineRule="auto"/>
      </w:pPr>
      <w:r>
        <w:rPr>
          <w:rFonts w:ascii="Times New Roman" w:hAnsi="Times New Roman"/>
          <w:b w:val="0"/>
          <w:strike w:val="0"/>
          <w:sz w:val="22"/>
        </w:rPr>
        <w:t>Title: _____________________________</w:t>
      </w:r>
    </w:p>
    <w:p>
      <w:pPr>
        <w:spacing w:after="0" w:before="0" w:line="276" w:lineRule="auto"/>
      </w:pPr>
      <w:r>
        <w:rPr>
          <w:rFonts w:ascii="Times New Roman" w:hAnsi="Times New Roman"/>
          <w:b w:val="0"/>
          <w:strike w:val="0"/>
          <w:sz w:val="22"/>
        </w:rPr>
        <w:t>Date: _______________________</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