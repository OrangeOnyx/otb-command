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Renewal Option Exercise Notice - Version 3.1 Software-Ready</w:t>
      </w:r>
    </w:p>
    <w:p>
      <w:pPr>
        <w:jc w:val="center"/>
      </w:pPr>
      <w:r>
        <w:rPr>
          <w:i/>
        </w:rPr>
        <w:t>On the Boulevard Shopping Center | 101-149 Arnould Blvd., Lafayette, LA 70506</w:t>
      </w:r>
    </w:p>
    <w:p>
      <w:r>
        <w:t>On the Boulevard Shopping Center</w:t>
      </w:r>
    </w:p>
    <w:p>
      <w:r>
        <w:t>Date: [DATE]</w:t>
      </w:r>
    </w:p>
    <w:p>
      <w:r>
        <w:t>To: Belle Realty of Lafayette, LLC</w:t>
      </w:r>
    </w:p>
    <w:p>
      <w:r>
        <w:t>Re: Exercise of Renewal / Extension Option for Suite [SUITE NUMBER]</w:t>
      </w:r>
    </w:p>
    <w:p>
      <w:r>
        <w:t>Tenant hereby gives notice that it elects to exercise its renewal or extension option under the Lease, subject to all conditions stated in the Lease, including any requirement that no default exist at the time of exercise or commencement of the option term.</w:t>
      </w:r>
    </w:p>
    <w:p>
      <w:r>
        <w:t>Tenant acknowledges that all option economics, timing, and conditions remain governed by the Lease unless otherwise agreed in a later signed agreement.</w:t>
      </w:r>
    </w:p>
    <w:p>
      <w:r>
        <w:t>Tenant: [TENANT NAME]</w:t>
      </w:r>
    </w:p>
    <w:p>
      <w:r>
        <w:t>By: ______________________________</w:t>
      </w:r>
    </w:p>
    <w:p>
      <w:r>
        <w:t>Name / Title: [NAME / TITLE]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